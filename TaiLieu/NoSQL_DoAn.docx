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ĐỒ ÁN CUỐI KỲ</w:t>
      </w:r>
    </w:p>
    <w:p>
      <w:pPr>
        <w:pStyle w:val="Normal"/>
      </w:pPr>
      <w:r>
        <w:t>HỌC PHẦN DỮ LIỆU NOSQL</w:t>
      </w:r>
    </w:p>
    <w:p>
      <w:pPr>
        <w:pStyle w:val="ListParagraph"/>
      </w:pPr>
      <w:r>
        <w:t xml:space="preserve">Yêu cầu: </w:t>
      </w:r>
    </w:p>
    <w:p>
      <w:pPr>
        <w:pStyle w:val="ListParagraph"/>
      </w:pPr>
      <w:r>
        <w:t>Nhóm 2-3 sinh viên</w:t>
      </w:r>
    </w:p>
    <w:p>
      <w:pPr>
        <w:pStyle w:val="ListParagraph"/>
      </w:pPr>
      <w:r>
        <w:t>Thời gian nộp đồ án: trước ngày 06/08/2026</w:t>
      </w:r>
    </w:p>
    <w:p>
      <w:pPr>
        <w:pStyle w:val="ListParagraph"/>
      </w:pPr>
      <w:r>
        <w:t>Sinh viên chọn một trong hai hướng đồ án sau:</w:t>
      </w:r>
    </w:p>
    <w:p>
      <w:pPr>
        <w:pStyle w:val="ListParagraph"/>
      </w:pPr>
      <w:r>
        <w:t>Mở rộng một ứng dụng web có sẵn hoặc xây dựng mới sử dụng RDBMS và thực hiện tích hợp thêm các hệ CSDL NoSQL.</w:t>
      </w:r>
    </w:p>
    <w:p>
      <w:pPr>
        <w:pStyle w:val="ListParagraph"/>
      </w:pPr>
      <w:r>
        <w:t>Xây dựng một ứng dụng sử dụng hoàn toàn NoSQL, không dùng CSDL quan hệ làm CSDL chính.</w:t>
      </w:r>
    </w:p>
    <w:p>
      <w:pPr>
        <w:pStyle w:val="ListParagraph"/>
      </w:pPr>
      <w:r>
        <w:t>Xây dựng tài liệu mô tả SRS và SDS có bổ sung các tính năng mới.</w:t>
      </w:r>
    </w:p>
    <w:p>
      <w:pPr>
        <w:pStyle w:val="ListParagraph"/>
      </w:pPr>
      <w:r>
        <w:t>File cần nộp: source code, scripts cho từng loại database, các tài liệu đặc tả, thiết kế, kiểm thử, báo cáo kết quả thực hiện đồ án, báo cáo hoạt động nhóm.</w:t>
      </w:r>
    </w:p>
    <w:p>
      <w:pPr>
        <w:pStyle w:val="ListParagraph"/>
      </w:pPr>
    </w:p>
    <w:p>
      <w:pPr>
        <w:pStyle w:val="ListParagraph"/>
      </w:pPr>
      <w:r>
        <w:t>Hướng dẫn thực hiện hướng đồ án sử dụng web có sẵn:</w:t>
      </w:r>
    </w:p>
    <w:p>
      <w:pPr>
        <w:pStyle w:val="ListParagraph"/>
      </w:pPr>
      <w:r>
        <w:t>Nhóm sử dụng lại một ứng dụng web đã xây dựng trước đó. CSDL quan hệ hiện có của ứng dụng vẫn có thể được giữ lại để lưu dữ liệu nghiệp vụ chính.</w:t>
      </w:r>
    </w:p>
    <w:p>
      <w:pPr>
        <w:pStyle w:val="ListParagraph"/>
      </w:pPr>
      <w:r>
        <w:t>Nhóm bổ sung thêm các chức năng mới sử dụng NoSQL. Mỗi loại NoSQL phải có vai trò rõ ràng trong hệ thống. Tối thiểu sử dụng 2/4 loại CSDL NoSQL</w:t>
      </w:r>
    </w:p>
    <w:p>
      <w:pPr>
        <w:pStyle w:val="Normal"/>
      </w:pPr>
      <w:r>
        <w:t xml:space="preserve"> </w:t>
      </w:r>
    </w:p>
    <w:p>
      <w:pPr>
        <w:pStyle w:val="ListParagraph"/>
      </w:pPr>
      <w:r>
        <w:t>Yêu cầu tối thiểu:</w:t>
      </w:r>
    </w:p>
    <w:p>
      <w:pPr>
        <w:pStyle w:val="Normal"/>
      </w:pPr>
      <w:r>
        <w:t>MongoDB: Tối thiểu 2 collection; Có dữ liệu mẫu dạng JSON; CRUD; Lọc, tìm kiếm, sắp xếp hoặc thống kê.</w:t>
      </w:r>
    </w:p>
    <w:p>
      <w:pPr>
        <w:pStyle w:val="Normal"/>
      </w:pPr>
      <w:r>
        <w:t>Redis: Tối thiểu 2 nhóm key-value; Có cache, giỏ hàng, leaderboard hoặc OTP; Có thời gian hết hạn</w:t>
      </w:r>
    </w:p>
    <w:p>
      <w:pPr>
        <w:pStyle w:val="Normal"/>
      </w:pPr>
      <w:r>
        <w:t>Cassandra: Có keyspace riêng; Tối thiểu 1 bảng log hoặc lịch sử; Có partition key và clustering key; Truy vấn theo user, ngày/tháng hoặc loại hành động.</w:t>
      </w:r>
    </w:p>
    <w:p>
      <w:pPr>
        <w:pStyle w:val="Normal"/>
      </w:pPr>
      <w:r>
        <w:t>Neo4j: Tối thiểu 2 loại node; 3 loại quan hệ; Có câu lệnh tạo node, tạo quan hệ và truy vấn.</w:t>
      </w:r>
    </w:p>
    <w:p>
      <w:pPr>
        <w:pStyle w:val="ListParagraph"/>
      </w:pPr>
      <w:r>
        <w:t>Hướng dẫn thực hiện đồ án sử dụng hoàn toàn NoSQL:</w:t>
      </w:r>
    </w:p>
    <w:p>
      <w:pPr>
        <w:pStyle w:val="ListParagraph"/>
      </w:pPr>
      <w:r>
        <w:t>Nhóm xây dựng ứng dụng mới và sử dụng NoSQL làm nền tảng lưu trữ dữ liệu chính, không dùng CSDL quan hệ.</w:t>
      </w:r>
    </w:p>
    <w:p>
      <w:pPr>
        <w:pStyle w:val="ListParagraph"/>
      </w:pPr>
      <w:r>
        <w:t xml:space="preserve">Gợi ý một số tính năng: </w:t>
      </w:r>
    </w:p>
    <w:p>
      <w:pPr>
        <w:pStyle w:val="Normal"/>
      </w:pPr>
    </w:p>
    <w:p>
      <w:pPr>
        <w:pStyle w:val="Normal"/>
      </w:pPr>
    </w:p>
    <w:p>
      <w:pPr>
        <w:pStyle w:val="Normal"/>
      </w:pPr>
    </w:p>
    <w:p>
      <w:pPr>
        <w:pStyle w:val="Normal"/>
      </w:pPr>
    </w:p>
    <w:p>
      <w:r>
        <w:br w:type="page"/>
      </w:r>
    </w:p>
    <w:p>
      <w:pPr>
        <w:pStyle w:val="Heading1"/>
      </w:pPr>
      <w:r>
        <w:t>PHẦN 4: THIẾT KẾ &amp; THỰC THI CƠ SỞ DỮ LIỆU MONGODB</w:t>
      </w:r>
    </w:p>
    <w:p>
      <w:r>
        <w:t>Hệ thống sử dụng MongoDB làm Document Database lưu trữ các dữ liệu phi cấu trúc, không phụ thuộc vào Schema cố định bao gồm Đánh giá phim (Movie Reviews) và Phản hồi khách hàng (Customer Feedbacks).</w:t>
      </w:r>
    </w:p>
    <w:p>
      <w:pPr>
        <w:pStyle w:val="Heading2"/>
      </w:pPr>
      <w:r>
        <w:t>4.1. Kiến trúc &amp; Cấu hình Kết nối</w:t>
      </w:r>
    </w:p>
    <w:p>
      <w:r>
        <w:t>- Database Name: CinemaNoSQL</w:t>
      </w:r>
    </w:p>
    <w:p>
      <w:r>
        <w:t>- Host/Port: localhost:27017 (Container: docker_mongodb)</w:t>
      </w:r>
    </w:p>
    <w:p>
      <w:r>
        <w:t>- Library C# Driver: MongoDB.Driver 2.8.1 / .NET Framework 4.5.2</w:t>
      </w:r>
    </w:p>
    <w:p>
      <w:pPr>
        <w:pStyle w:val="Heading2"/>
      </w:pPr>
      <w:r>
        <w:t>4.2. Danh sách Collections &amp; Cấu trúc Document (BSON Schema)</w:t>
      </w:r>
    </w:p>
    <w:p>
      <w:r>
        <w:t>1. Collection movie_reviews: Lưu trữ nhận xét, số sao đánh giá (rating 1-5), lượt thích (likesCount), tags và trạng thái duyệt (status).</w:t>
      </w:r>
    </w:p>
    <w:p>
      <w:r>
        <w:t>2. Collection customer_feedbacks: Lưu trữ ticket khiếu nại, phản hồi hỗ trợ kỹ thuật và mảng lồng (Embedded Array) conversations ghi vết trao đổi giữa khách hàng và Admin.</w:t>
      </w:r>
    </w:p>
    <w:p>
      <w:pPr>
        <w:pStyle w:val="Heading2"/>
      </w:pPr>
      <w:r>
        <w:t>4.3. Các Thao tác Lập trình &amp; CSDL (CRUD &amp; Aggregation Pipeline)</w:t>
      </w:r>
    </w:p>
    <w:p>
      <w:r>
        <w:t>- Create (InsertOneAsync): Thêm bài đánh giá phim mới và Tạo ticket phản hồi khiếu nại mới.</w:t>
      </w:r>
    </w:p>
    <w:p>
      <w:r>
        <w:t>- Read (Find &amp; Sort): Lọc danh sách review theo movieId và status=Approved; Lọc ticket theo username.</w:t>
      </w:r>
    </w:p>
    <w:p>
      <w:r>
        <w:t>- Update (UpdateOne with $inc / $push / $set): Tăng lượt thích bài viết dùng toán tử $inc, Thêm câu trả lời Admin vào mảng conversations dùng toán tử $push, và cập nhật trạng thái status=Resolved dùng toán tử $set.</w:t>
      </w:r>
    </w:p>
    <w:p>
      <w:r>
        <w:t>- Aggregation Pipeline 1 ($group &amp; $avg): Thống kê điểm đánh giá trung bình ($avg) và tổng số nhận xét ($sum) của từng bộ phim.</w:t>
      </w:r>
    </w:p>
    <w:p>
      <w:r>
        <w:t>- Aggregation Pipeline 2 ($group &amp; $sum): Thống kê tổng số lượng ticket hỗ trợ phân loại theo từng chuyên mục ($sum).</w:t>
      </w:r>
    </w:p>
    <w:p>
      <w:pPr>
        <w:pStyle w:val="Heading2"/>
      </w:pPr>
      <w:r>
        <w:t>4.4. Tích hợp Giao diện Web ASP.NET MVC</w:t>
      </w:r>
    </w:p>
    <w:p>
      <w:r>
        <w:t>- Trang Đánh giá Phim: http://localhost:57216/MgdbMovieReview/Index (Controller: MgdbMovieReviewController)</w:t>
      </w:r>
    </w:p>
    <w:p>
      <w:r>
        <w:t>- Trang Hỗ trợ Khách hàng: http://localhost:57216/MgdbCustomerFeedback/Index (Controller: MgdbCustomerFeedbackController)</w:t>
      </w:r>
    </w:p>
    <w:p>
      <w:r>
        <w:t>- Đã tích hợp 2 nút truy cập nhanh màu xanh lá (⭐ MongoDB Review Phim &amp; 💬 MongoDB Phản Hồi) lên thanh Menu Header chính của trang 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